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GitHub Pages Project — Handoff Notes</w:t>
      </w:r>
    </w:p>
    <w:p>
      <w:r>
        <w:t>Date paused: March 12, 2026  |  Resume tomorrow</w:t>
      </w:r>
    </w:p>
    <w:p>
      <w:pPr>
        <w:pStyle w:val="Heading1"/>
      </w:pPr>
      <w:r>
        <w:t>Project Overview</w:t>
      </w:r>
    </w:p>
    <w:p>
      <w:r>
        <w:t>You are building/updating a GitHub Pages website hosted at:</w:t>
        <w:br/>
        <w:t>https://gatwoodsf.github.io</w:t>
        <w:br/>
        <w:br/>
        <w:t>The site lives in the repository: gatwoodsf/gatwoodsf.github.io</w:t>
      </w:r>
    </w:p>
    <w:p>
      <w:pPr>
        <w:pStyle w:val="Heading1"/>
      </w:pPr>
      <w:r>
        <w:t>Where Things Stand</w:t>
      </w:r>
    </w:p>
    <w:p>
      <w:r>
        <w:rPr>
          <w:b/>
        </w:rPr>
        <w:t>Files confirmed in repo:</w:t>
        <w:br/>
      </w:r>
    </w:p>
    <w:p>
      <w:pPr>
        <w:pStyle w:val="ListBullet"/>
      </w:pPr>
      <w:r>
        <w:t>• alternate.html — 55,336 bytes — pushed and confirmed via GitHub API</w:t>
      </w:r>
    </w:p>
    <w:p>
      <w:pPr>
        <w:pStyle w:val="ListBullet"/>
      </w:pPr>
      <w:r>
        <w:t>• index.html and other root files — present in the repo</w:t>
      </w:r>
    </w:p>
    <w:p>
      <w:pPr>
        <w:pStyle w:val="Heading1"/>
      </w:pPr>
      <w:r>
        <w:t>The Blocker — GitHub Pages Not Enabled</w:t>
      </w:r>
    </w:p>
    <w:p>
      <w:r>
        <w:rPr>
          <w:b/>
        </w:rPr>
        <w:t xml:space="preserve">Problem: </w:t>
      </w:r>
      <w:r>
        <w:t>The site returns a 404 because GitHub Pages deployment is not turned on. The files are in the repository but not being served yet.</w:t>
      </w:r>
    </w:p>
    <w:p>
      <w:pPr>
        <w:pStyle w:val="Heading1"/>
      </w:pPr>
      <w:r>
        <w:t>First Thing To Do Tomorrow</w:t>
      </w:r>
    </w:p>
    <w:p>
      <w:r>
        <w:t>1. Go to: https://github.com/gatwoodsf/gatwoodsf.github.io</w:t>
      </w:r>
    </w:p>
    <w:p>
      <w:r>
        <w:t>2. Click Settings (top tab of the repo)</w:t>
      </w:r>
    </w:p>
    <w:p>
      <w:r>
        <w:t>3. In the left sidebar, click Pages</w:t>
      </w:r>
    </w:p>
    <w:p>
      <w:r>
        <w:t>4. Under "Build and deployment" → Source → select Deploy from a branch</w:t>
      </w:r>
    </w:p>
    <w:p>
      <w:r>
        <w:t>5. Set Branch = main, Folder = / (root)</w:t>
      </w:r>
    </w:p>
    <w:p>
      <w:r>
        <w:t>6. Click Save</w:t>
      </w:r>
    </w:p>
    <w:p>
      <w:r>
        <w:t>7. Wait 1–2 minutes for GitHub to build and deploy</w:t>
      </w:r>
    </w:p>
    <w:p>
      <w:r>
        <w:t>8. Visit https://gatwoodsf.github.io/ to confirm it is live</w:t>
      </w:r>
    </w:p>
    <w:p>
      <w:r>
        <w:t>9. Then visit https://gatwoodsf.github.io/alternate.html to verify that page loads too</w:t>
      </w:r>
    </w:p>
    <w:p>
      <w:pPr>
        <w:pStyle w:val="Heading1"/>
      </w:pPr>
      <w:r>
        <w:t>After Enabling Pages</w:t>
      </w:r>
    </w:p>
    <w:p>
      <w:r>
        <w:t>Once the green banner appears in Pages settings confirming the site is live, you can continue working on the content of alternate.html or any other pages. Any future git pushes to main will automatically trigger a new deployment (usually takes ~1 min).</w:t>
      </w:r>
    </w:p>
    <w:p>
      <w:pPr>
        <w:pStyle w:val="Heading1"/>
      </w:pPr>
      <w:r>
        <w:t>Useful Links</w:t>
      </w:r>
    </w:p>
    <w:p>
      <w:pPr>
        <w:pStyle w:val="ListBullet"/>
      </w:pPr>
      <w:r>
        <w:rPr>
          <w:b/>
        </w:rPr>
        <w:t xml:space="preserve">Repo: </w:t>
      </w:r>
      <w:r>
        <w:t>https://github.com/gatwoodsf/gatwoodsf.github.io</w:t>
      </w:r>
    </w:p>
    <w:p>
      <w:pPr>
        <w:pStyle w:val="ListBullet"/>
      </w:pPr>
      <w:r>
        <w:rPr>
          <w:b/>
        </w:rPr>
        <w:t xml:space="preserve">Pages Settings: </w:t>
      </w:r>
      <w:r>
        <w:t>https://github.com/gatwoodsf/gatwoodsf.github.io/settings/pages</w:t>
      </w:r>
    </w:p>
    <w:p>
      <w:pPr>
        <w:pStyle w:val="ListBullet"/>
      </w:pPr>
      <w:r>
        <w:rPr>
          <w:b/>
        </w:rPr>
        <w:t xml:space="preserve">Live site (once enabled): </w:t>
      </w:r>
      <w:r>
        <w:t>https://gatwoodsf.github.io/</w:t>
      </w:r>
    </w:p>
    <w:p>
      <w:pPr>
        <w:pStyle w:val="ListBullet"/>
      </w:pPr>
      <w:r>
        <w:rPr>
          <w:b/>
        </w:rPr>
        <w:t xml:space="preserve">Alternate page: </w:t>
      </w:r>
      <w:r>
        <w:t>https://gatwoodsf.github.io/alternate.html</w:t>
      </w:r>
    </w:p>
    <w:p>
      <w:pPr>
        <w:pStyle w:val="Heading1"/>
      </w:pPr>
      <w:r>
        <w:t>Quick Resume Prompt for Claude</w:t>
      </w:r>
    </w:p>
    <w:p>
      <w:r>
        <w:t>If you want to pick this up with Claude Code tomorrow, paste this:</w:t>
        <w:br/>
        <w:br/>
        <w:t>"I am continuing work on my GitHub Pages site at gatwoodsf.github.io. I enabled GitHub Pages on the repo (gatwoodsf/gatwoodsf.github.io, main branch, root folder). The site should now be live. I want to continue working on alternate.html. Please read the current state of the file and help me [describe what you want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